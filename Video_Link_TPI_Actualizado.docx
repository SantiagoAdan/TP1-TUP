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Acceso al Video – TPI Programación I</w:t>
      </w:r>
    </w:p>
    <w:p>
      <w:r>
        <w:t>Video 1:</w:t>
      </w:r>
    </w:p>
    <w:p>
      <w:r>
        <w:rPr>
          <w:u w:val="single"/>
        </w:rPr>
        <w:t>https://www.youtube.com/watch?v=7XBeWg4VIDE</w:t>
      </w:r>
    </w:p>
    <w:p>
      <w:r>
        <w:t>Video 2:</w:t>
        <w:br/>
        <w:t>https://www.youtube.com/watch?v=kil4x9JiiuE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